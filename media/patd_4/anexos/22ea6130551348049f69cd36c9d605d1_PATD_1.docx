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t>Art. 31 da Lei nº 12.527, de 2011</w:t>
      </w:r>
    </w:p>
    <w:p>
      <w:pPr>
        <w:spacing w:line="240" w:lineRule="auto" w:before="0" w:after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MINISTÉRIO DA DEFESA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PROCESSO DE APURAÇÃO DE TRANSGRESSÃO DISCIPLINAR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Nº 1/BAGL-GSDGL/10022026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{Assinatura Militar Arrolado}</w:t>
      </w:r>
    </w:p>
    <w:p>
      <w:pPr>
        <w:spacing w:line="240" w:lineRule="auto" w:before="0" w:after="0"/>
        <w:jc w:val="center"/>
      </w:pPr>
      <w:r>
        <w:t>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S2 ELIEZER </w:t>
      </w:r>
      <w:r>
        <w:rPr>
          <w:b/>
        </w:rPr>
        <w:t>ANSELMO</w:t>
      </w:r>
      <w:r>
        <w:t xml:space="preserve"> DA SILVA FILHO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____________________________________________________</w:t>
      </w:r>
    </w:p>
    <w:p>
      <w:pPr>
        <w:spacing w:before="0" w:after="0"/>
      </w:pPr>
    </w:p>
    <w:p>
      <w:r>
        <w:br w:type="page"/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MINISTÉRIO DA DEFESA</w:t>
      </w: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line="240" w:lineRule="auto" w:before="0" w:after="0"/>
        <w:jc w:val="center"/>
      </w:pPr>
      <w:r>
        <w:t>PORTARIA BAGL Nº 399/AAJ, DE 10 DE ABRIL DE 2025.</w:t>
      </w:r>
    </w:p>
    <w:p>
      <w:pPr>
        <w:spacing w:line="240" w:lineRule="auto" w:before="0" w:after="0"/>
      </w:pPr>
      <w:r>
        <w:t>Protocolo COMAER nº 67242.005869/2025-35</w:t>
      </w:r>
    </w:p>
    <w:p>
      <w:pPr>
        <w:spacing w:line="240" w:lineRule="auto" w:before="0" w:after="0"/>
      </w:pPr>
      <w:r>
        <w:t>Designa oficiais para apurar transgressão disciplinar e autoridades para aplicar punição disciplinar.</w:t>
      </w:r>
    </w:p>
    <w:p>
      <w:pPr>
        <w:spacing w:line="240" w:lineRule="auto" w:before="0" w:after="0"/>
      </w:pPr>
      <w:r>
        <w:t>O COMANDANTE DA BAGL, no uso da competência que lhe confere o artigo 42 do Decreto nº 76.322, de 22 de setembro de 1975 (RDAER), combinado com os artigos 12 e 14, §1º da Lei nº 9.784, de 29 de janeiro de 1999, que “regula o processo administrativo no âmbito da Administração Pública Federal”, e com o item 2.1 da ICA 111-6, aprovada pela Portaria GABAER nº 120/GC3, DE 9 DE JULHO DE 2021, resolve:</w:t>
      </w:r>
    </w:p>
    <w:p>
      <w:pPr>
        <w:spacing w:line="240" w:lineRule="auto" w:before="0" w:after="0"/>
      </w:pPr>
      <w:r>
        <w:t>Art. 1º Designar os oficiais da BAGL e das Unidades Subordinadas para, na</w:t>
      </w:r>
    </w:p>
    <w:p>
      <w:pPr>
        <w:spacing w:line="240" w:lineRule="auto" w:before="0" w:after="0"/>
      </w:pPr>
      <w:r>
        <w:t>condição de Oficial Apurador, efetuarem a apuração de transgressão disciplinar e proporem solução à autoridade competente para aplicar punição disciplinar, relativamente ao efetivo da BAGL e das Unidades Subordinadas, com estrita observância dos procedimentos previstos na ICA 111-6, aprovada pela Portaria GABAER nº 120/GC3, de 9 de julho de 2021, e no Decreto nº 76.322, de 22 de setembro de 1975 (RDAER), sem prejuízo das demais funções.</w:t>
      </w:r>
    </w:p>
    <w:p>
      <w:pPr>
        <w:spacing w:line="240" w:lineRule="auto" w:before="0" w:after="0"/>
      </w:pPr>
      <w:r>
        <w:t>Art. 2º Delegar atribuição e designar:</w:t>
      </w:r>
    </w:p>
    <w:p>
      <w:pPr>
        <w:spacing w:line="240" w:lineRule="auto" w:before="0" w:after="0"/>
      </w:pPr>
      <w:r>
        <w:t>I - o Comandante do Grupo Operacional (GOP) da BAGL, o Comandante do Grupo de Serviço de Base (GSB) da BAGL, o Comandante do Grupo Logístico (GLOG) da BAGL, o Comandante Grupo de Segurança e Defesa do Galeão (GSD-GL), o Comandante do Primeiro Esquadrão do Primeiro Grupo de Transporte (1º/1º GT), o Comandante Primeiro Esquadrão do Segundo Grupo de Transporte (1º/2º GT), o Comandante Segundo Esquadrão do Segundo Grupo de Transporte (2º/2º GT), o Comandante Terceiro Esquadrão de Transporte Aéreo (3º ETA), como autoridades competentes para aplicar punição disciplinar, com exceção do caso previsto no art. 38 do RDAER, e solucionar pedido de reconsideração, no âmbito de seu respectivo Grupo ou Esquadrão, com estrita observância dos procedimentos previstos na ICA 111-6, aprovada pela Portaria GABAER nº 120/GC3, de 9 de julho de 2021, e no Decreto nº 76.322, de 22 de setembro de 1975 (RDAER), sem prejuízo das demais funções.</w:t>
      </w:r>
    </w:p>
    <w:p>
      <w:pPr>
        <w:spacing w:line="240" w:lineRule="auto" w:before="0" w:after="0"/>
      </w:pPr>
      <w:r>
        <w:t>Parágrafo único – Durante os afastamentos regulamentares das autoridades</w:t>
      </w:r>
    </w:p>
    <w:p>
      <w:pPr>
        <w:spacing w:line="240" w:lineRule="auto" w:before="0" w:after="0"/>
      </w:pPr>
      <w:r>
        <w:t>elencadas neste artigo, competirá a seu substituto legal a aplicação de punição disciplinar, nos mesmos termos dos incisos deste artigo.</w:t>
      </w:r>
    </w:p>
    <w:p>
      <w:pPr>
        <w:spacing w:line="240" w:lineRule="auto" w:before="0" w:after="0"/>
      </w:pPr>
      <w:r>
        <w:t>Art. 3º Esta portaria tem validade de 2 anos, a contar da data de sua publicação.</w:t>
      </w:r>
    </w:p>
    <w:p>
      <w:pPr>
        <w:spacing w:line="240" w:lineRule="auto" w:before="0" w:after="0"/>
      </w:pPr>
      <w:r>
        <w:t>Art. 4º Revoga-se a Portaria BAGL nº 104/AAJ, de 29 de março de 2023.</w:t>
      </w:r>
    </w:p>
    <w:p>
      <w:pPr>
        <w:spacing w:line="240" w:lineRule="auto" w:before="0" w:after="0"/>
      </w:pPr>
      <w:r>
        <w:t>(FL 2/2 da Port Nor nº 399/AAJ - BAGL, de 10 ABR 2025, Prot nº 67242.005869/2025-35)</w:t>
      </w:r>
    </w:p>
    <w:p>
      <w:pPr>
        <w:spacing w:line="240" w:lineRule="auto" w:before="0" w:after="0"/>
      </w:pPr>
      <w:r>
        <w:t>Art. 5º Publique-se em Boletim Interno Ostensivo</w:t>
      </w:r>
    </w:p>
    <w:p>
      <w:pPr>
        <w:spacing w:line="240" w:lineRule="auto" w:before="0" w:after="0"/>
        <w:jc w:val="right"/>
      </w:pPr>
      <w:r>
        <w:t>MARCELL BARROS DE PAULA Cel Av</w:t>
      </w:r>
    </w:p>
    <w:p>
      <w:pPr>
        <w:spacing w:line="240" w:lineRule="auto" w:before="0" w:after="0"/>
        <w:jc w:val="right"/>
      </w:pPr>
      <w:r>
        <w:t>Comandante da BAGL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t>Art. 31 da Lei nº 12.527, de 2011</w:t>
      </w:r>
    </w:p>
    <w:p>
      <w:pPr>
        <w:spacing w:line="240" w:lineRule="auto" w:before="0" w:after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MINISTÉRIO DA DEFESA</w:t>
      </w: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line="240" w:lineRule="auto" w:before="0" w:after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DESPACHO DE ABERTURA</w:t>
      </w:r>
    </w:p>
    <w:p>
      <w:pPr>
        <w:spacing w:line="240" w:lineRule="auto" w:before="0" w:after="0"/>
        <w:jc w:val="center"/>
      </w:pPr>
      <w:r>
        <w:t>PATD Nº 1/BAGL-GSDGL/10022026</w:t>
      </w:r>
    </w:p>
    <w:p>
      <w:pPr>
        <w:spacing w:line="240" w:lineRule="auto" w:before="0" w:after="0"/>
      </w:pPr>
      <w:r>
        <w:t>Considerando o disposto nos artigos. 1° e 2° da Portaria GABAER nº399/AAJ, DE 10 DE ABRIL DE 2025, publicada no Boletim Interno Ostensivo n º 60, de 14 de Abril de 2025, que designa oficiais para apurar transgressão disciplinar e autoridades para aplicar punição disciplinar, no âmbito desta Organização Militar, c/c o item 3.1 da ICA 111-6, aprovada pela Portaria GABAER nº 120/GC3 de 9 de Julho de 2021, determino a abertura de Processo de Apuração de Transgressão Disciplinar (PATD), com a finalidade de apurar os fatos relatados no Ofício nº 189/DSEG/5127 Protocolo COMAER Nº 67112.004914/2025-10, de 08/07/2025.</w:t>
      </w:r>
    </w:p>
    <w:p>
      <w:pPr>
        <w:spacing w:line="240" w:lineRule="auto" w:before="0" w:after="0"/>
      </w:pPr>
      <w:r>
        <w:t>Designo o   para, na condição de Oficial Apurador, efetuar a apuração da suposta transgressão disciplinar e propor solução à autoridade competente, com estrita observância dos procedimentos previstos na ICA 111-6, aprovada pela Portaria GABAER nº 120/GC3 de 9 de julho de 2021, e no Decreto nº 76.322, de 22 de setembro de 1975 (RDAER); sem prejuízo das demais funções.</w:t>
      </w:r>
    </w:p>
    <w:p>
      <w:pPr>
        <w:spacing w:line="240" w:lineRule="auto" w:before="0" w:after="0"/>
        <w:jc w:val="center"/>
      </w:pPr>
      <w:r>
        <w:t>Após apurados os fatos, voltem-me os autos para decisão.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10 de fevereiro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______________________________________________________________________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 [Comandante GSD não definido]</w:t>
      </w:r>
    </w:p>
    <w:p>
      <w:pPr>
        <w:spacing w:line="240" w:lineRule="auto" w:before="0" w:after="0"/>
        <w:jc w:val="center"/>
      </w:pPr>
      <w:r>
        <w:t>Comandante do Grupo de Segurança e Defesa do Galeão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 xml:space="preserve">         PATD Nº 1/BAGL-GSDGL/10022026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jc w:val="center"/>
      </w:pPr>
      <w:r>
        <w:t>Art. 31 da Lei nº 12.527, de 2011</w:t>
      </w:r>
    </w:p>
    <w:p>
      <w:pPr>
        <w:spacing w:line="240" w:lineRule="auto" w:before="0" w:after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MINISTÉRIO DA DEFESA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COMANDO DA AERONÁUTICA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BASE AÉREA DO GALEÃO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PROCESSO DE APURAÇÃO DE TRANSGRESSÃO DISCIPLINAR</w:t>
      </w:r>
    </w:p>
    <w:p>
      <w:pPr>
        <w:spacing w:line="240" w:lineRule="auto" w:before="0" w:after="0"/>
        <w:jc w:val="center"/>
      </w:pPr>
      <w:r>
        <w:t>PATD Nº 1/BAGL-GSDGL/10022026</w:t>
      </w:r>
    </w:p>
    <w:p>
      <w:pPr>
        <w:spacing w:before="0" w:after="0"/>
      </w:pPr>
    </w:p>
    <w:p>
      <w:pPr>
        <w:spacing w:line="240" w:lineRule="auto" w:before="0" w:after="0"/>
      </w:pPr>
      <w:r>
        <w:t>IDENTIFICAÇÃO DO MILITAR ARROLADO</w:t>
      </w:r>
    </w:p>
    <w:p>
      <w:pPr>
        <w:spacing w:line="240" w:lineRule="auto" w:before="0" w:after="0"/>
      </w:pPr>
      <w:r>
        <w:t xml:space="preserve">S2 ELIEZER </w:t>
      </w:r>
      <w:r>
        <w:rPr>
          <w:b/>
        </w:rPr>
        <w:t>ANSELMO</w:t>
      </w:r>
      <w:r>
        <w:t xml:space="preserve"> DA SILVA FILHO</w:t>
      </w:r>
    </w:p>
    <w:p>
      <w:pPr>
        <w:spacing w:before="0" w:after="0"/>
      </w:pPr>
    </w:p>
    <w:p>
      <w:pPr>
        <w:spacing w:line="240" w:lineRule="auto" w:before="0" w:after="0"/>
      </w:pPr>
      <w:r>
        <w:t>SARAM: 7632592</w:t>
        <w:tab/>
        <w:tab/>
        <w:tab/>
        <w:t>Seção/OM: SAP</w:t>
      </w:r>
    </w:p>
    <w:p>
      <w:pPr>
        <w:spacing w:before="0" w:after="0"/>
      </w:pPr>
    </w:p>
    <w:p>
      <w:pPr>
        <w:spacing w:line="240" w:lineRule="auto" w:before="0" w:after="0"/>
      </w:pPr>
      <w:r>
        <w:t>IDENTIFICAÇÃO DO OFICIAL APURADOR</w:t>
      </w:r>
    </w:p>
    <w:p>
      <w:pPr>
        <w:spacing w:before="0" w:after="0"/>
      </w:pPr>
    </w:p>
    <w:p>
      <w:pPr>
        <w:spacing w:line="240" w:lineRule="auto" w:before="0" w:after="0"/>
      </w:pPr>
      <w:r>
        <w:t xml:space="preserve">SARAM: </w:t>
        <w:tab/>
        <w:tab/>
        <w:tab/>
        <w:t xml:space="preserve">Seção/OM:  </w:t>
      </w:r>
    </w:p>
    <w:p>
      <w:pPr>
        <w:spacing w:before="0" w:after="0"/>
      </w:pPr>
    </w:p>
    <w:p>
      <w:pPr>
        <w:spacing w:line="240" w:lineRule="auto" w:before="0" w:after="0"/>
      </w:pPr>
      <w:r>
        <w:t>RELATO DO FATO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Tendo chegado ao meu conhecimento, por intermédio do Ofício nº 189/DSEG/5127 Protocolo COMAER Nº 67112.004914/2025-10, de 08/07/2025. No dia 08/07/2025, Durante a rendição do serviço às 16h, na caixa de areia do PAMAGL, o sentinela do Posto 01, S2 Anselmo Silva, teve sua arma IMBEL travada durante o procedimento de passagem de serviço. O militar foi encaminhado ao MatBel da BAGL, acompanhado pelo CB Josué, para solucionar a pane. O contexto era o serviço de sentinela armado, e a falha ocorreu durante procedimento padrão de rendição. Não há menção a dano material ou prejuízo direto ao serviço, mas a pane na arma durante o serviço de sentinela representa potencial risco à segurança e pode configurar falha na manutenção, manuseio ou preparo do militar para o serviço armado.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Em face de o fato narrado, em tese, constituir transgressão disciplinar, podendo ser enquadrado nos itens  do art. 10, do RDAER, encaminho ao senhor cópia da referida ocorrência para, querendo, manifestar-se no prazo de 05 (cinco) dias úteis, podendo constituir advogado e produzir quaisquer provas admitidas em direito para a defesa de seus interesses, em cumprimento ao art. 5º, inciso LV, da Constituição Federal, combinado com o caput do art. 34 do RDAER e com o item 4 da ICA 111-6, aprovada pela Portaria GABAER  nº 120 / GC3 de 09 de julho de 2021.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10 de fevereiro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_______________________________________________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 xml:space="preserve">                                                                                  PATD Nº 1/BAGL-GSDGL/10022026</w:t>
      </w:r>
    </w:p>
    <w:p>
      <w:pPr>
        <w:spacing w:before="0" w:after="0"/>
      </w:pPr>
    </w:p>
    <w:p>
      <w:r>
        <w:br w:type="page"/>
      </w:r>
    </w:p>
    <w:p>
      <w:pPr>
        <w:spacing w:before="0" w:after="0"/>
      </w:pPr>
    </w:p>
    <w:p>
      <w:r>
        <w:br w:type="page"/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 xml:space="preserve">CIENTE DO MILITAR ARROLADO                         </w:t>
      </w:r>
    </w:p>
    <w:p>
      <w:pPr>
        <w:spacing w:before="0" w:after="0"/>
      </w:pPr>
    </w:p>
    <w:p>
      <w:pPr>
        <w:spacing w:line="240" w:lineRule="auto" w:before="0" w:after="0"/>
      </w:pPr>
      <w:r>
        <w:t xml:space="preserve">Eu S2 ELIEZER </w:t>
      </w:r>
      <w:r>
        <w:rPr>
          <w:b/>
        </w:rPr>
        <w:t>ANSELMO</w:t>
      </w:r>
      <w:r>
        <w:t xml:space="preserve"> DA SILVA FILHO, 7632592 , declaro que tenho conhecimento de que me está sendo imputada a autoria dos atos acima e me foi concedido o prazo de 05 (cinco) dias úteis, a contar do primeiro dia útil subsequente a esta data, para apresentar, por escrito, as minhas alegações de defesa, nos termos do item 5.1.2, “b” da ICA 111-6, aprovada pela portaria GABAER nº 120 /GC3 de 09 de julho de 2021.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Fui informado, ainda, que caso não formule minhas alegações de defesa no prazo assinalado, o PATD seguirá o tramite previsto na supracitada ICA 111-6.</w:t>
      </w:r>
    </w:p>
    <w:p>
      <w:pPr>
        <w:spacing w:before="0" w:after="0"/>
      </w:pPr>
    </w:p>
    <w:p>
      <w:pPr>
        <w:spacing w:line="240" w:lineRule="auto" w:before="0" w:after="0"/>
        <w:jc w:val="both"/>
      </w:pPr>
      <w:r>
        <w:t>Outrossim, declaro que, neste ato, recebi cópia dos seguintes documentos que dizem respeito ao fato objeto da apuração:</w:t>
      </w:r>
    </w:p>
    <w:p>
      <w:pPr>
        <w:spacing w:before="0" w:after="0"/>
      </w:pPr>
    </w:p>
    <w:p>
      <w:pPr>
        <w:spacing w:line="240" w:lineRule="auto" w:before="0" w:after="0"/>
      </w:pPr>
      <w:r>
        <w:t>CAPA</w:t>
      </w:r>
    </w:p>
    <w:p>
      <w:pPr>
        <w:spacing w:line="240" w:lineRule="auto" w:before="0" w:after="0"/>
      </w:pPr>
      <w:r>
        <w:t>PATD N° 1</w:t>
      </w:r>
    </w:p>
    <w:p>
      <w:pPr>
        <w:spacing w:line="240" w:lineRule="auto" w:before="0" w:after="0"/>
      </w:pPr>
      <w:r>
        <w:t xml:space="preserve">FICHA DE ALEGAÇÃO DE DEFESA </w:t>
      </w:r>
    </w:p>
    <w:p>
      <w:pPr>
        <w:spacing w:line="240" w:lineRule="auto" w:before="0" w:after="0"/>
      </w:pPr>
      <w:r>
        <w:t>OFÍCIO N° 189/DSEG/5127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>Rio de Janeiro, 10 de fevereiro de 2026.</w:t>
      </w:r>
    </w:p>
    <w:p>
      <w:pPr>
        <w:spacing w:before="0" w:after="0"/>
      </w:pPr>
    </w:p>
    <w:p>
      <w:pPr>
        <w:spacing w:line="240" w:lineRule="auto" w:before="0" w:after="0"/>
        <w:jc w:val="center"/>
      </w:pPr>
      <w:r>
        <w:t>{Assinatura Militar Arrolado}</w:t>
      </w:r>
    </w:p>
    <w:p>
      <w:pPr>
        <w:spacing w:line="240" w:lineRule="auto" w:before="0" w:after="0"/>
        <w:jc w:val="center"/>
      </w:pPr>
      <w:r>
        <w:t>_____________________________________________________________________</w:t>
      </w:r>
    </w:p>
    <w:p>
      <w:pPr>
        <w:spacing w:line="240" w:lineRule="auto" w:before="0" w:after="0"/>
        <w:jc w:val="center"/>
      </w:pPr>
      <w:r>
        <w:t xml:space="preserve">S2 ELIEZER </w:t>
      </w:r>
      <w:r>
        <w:rPr>
          <w:b/>
        </w:rPr>
        <w:t>ANSELMO</w:t>
      </w:r>
      <w:r>
        <w:t xml:space="preserve"> DA SILVA FILHO</w:t>
      </w:r>
    </w:p>
    <w:p>
      <w:pPr>
        <w:spacing w:before="0" w:after="0"/>
      </w:pPr>
    </w:p>
    <w:p>
      <w:pPr>
        <w:spacing w:line="240" w:lineRule="auto" w:before="0" w:after="0"/>
        <w:jc w:val="right"/>
      </w:pPr>
      <w:r>
        <w:t xml:space="preserve">   PATD Nº 1/BAGL-GSDGL/10022026</w:t>
      </w:r>
    </w:p>
    <w:p>
      <w:pPr>
        <w:spacing w:before="0" w:after="0"/>
      </w:pPr>
    </w:p>
    <w:sectPr w:rsidR="00FC693F" w:rsidRPr="0006063C" w:rsidSect="00034616">
      <w:footerReference w:type="default" r:id="rId9"/>
      <w:pgSz w:w="12240" w:h="15840"/>
      <w:pgMar w:top="850" w:right="1417" w:bottom="144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