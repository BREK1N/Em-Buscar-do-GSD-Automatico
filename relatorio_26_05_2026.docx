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E40AF"/>
          <w:sz w:val="40"/>
        </w:rPr>
        <w:t>Relatório de Desenvolvimento — GSD Automático</w:t>
      </w:r>
    </w:p>
    <w:p>
      <w:pPr>
        <w:spacing w:after="400"/>
        <w:jc w:val="center"/>
      </w:pPr>
      <w:r>
        <w:rPr>
          <w:color w:val="64748B"/>
          <w:sz w:val="22"/>
        </w:rPr>
        <w:t>Data: 26 de maio de 2026  |  Sistema: Ouvidoria / PATD</w:t>
      </w:r>
    </w:p>
    <w:p>
      <w:pPr>
        <w:spacing w:before="320" w:after="120"/>
      </w:pPr>
      <w:r>
        <w:rPr>
          <w:b/>
          <w:color w:val="1E40AF"/>
          <w:sz w:val="26"/>
        </w:rPr>
        <w:t>1. Correção de CSS — Relatório da Ouvidoria</w:t>
      </w:r>
    </w:p>
    <w:p>
      <w:pPr>
        <w:pStyle w:val="ListBullet"/>
        <w:spacing w:after="60"/>
      </w:pPr>
      <w:r>
        <w:rPr>
          <w:b/>
          <w:color w:val="1F2937"/>
        </w:rPr>
        <w:t xml:space="preserve">Problema: </w:t>
      </w:r>
      <w:r>
        <w:rPr>
          <w:color w:val="374151"/>
        </w:rPr>
        <w:t>Layout quebrado: KPI cards esticados, tabela vazando para fora do container, dropdown de filtro sem estilo.</w:t>
      </w:r>
    </w:p>
    <w:p>
      <w:pPr>
        <w:pStyle w:val="ListBullet"/>
        <w:spacing w:after="60"/>
      </w:pPr>
      <w:r>
        <w:rPr>
          <w:b/>
          <w:color w:val="1F2937"/>
        </w:rPr>
        <w:t xml:space="preserve">Causa raiz: </w:t>
      </w:r>
      <w:r>
        <w:rPr>
          <w:color w:val="374151"/>
        </w:rPr>
        <w:t>As classes CSS (.report-layout, .rkpi, .filter-panel etc.) estavam definidas apenas dentro do &lt;style&gt; do template comandante_dashboard.html, não no arquivo global style.css.</w:t>
      </w:r>
    </w:p>
    <w:p>
      <w:pPr>
        <w:pStyle w:val="ListBullet"/>
        <w:spacing w:after="60"/>
      </w:pPr>
      <w:r>
        <w:rPr>
          <w:b/>
          <w:color w:val="1F2937"/>
        </w:rPr>
        <w:t xml:space="preserve">Solução: </w:t>
      </w:r>
      <w:r>
        <w:rPr>
          <w:color w:val="374151"/>
        </w:rPr>
        <w:t>Todas as classes compartilhadas foram movidas para GsdAutomatico/Static/css/style.css. Corrigido grid com minmax(0, 1fr) e min-width: 0 no painel de resultados para evitar overflow. Adicionado align-items: start nas KPI cards.</w:t>
      </w:r>
    </w:p>
    <w:p>
      <w:pPr>
        <w:spacing w:before="320" w:after="120"/>
      </w:pPr>
      <w:r>
        <w:rPr>
          <w:b/>
          <w:color w:val="1E40AF"/>
          <w:sz w:val="26"/>
        </w:rPr>
        <w:t>2. Correção de JavaScript — Filtros e Exportação Excel não funcionavam</w:t>
      </w:r>
    </w:p>
    <w:p>
      <w:pPr>
        <w:pStyle w:val="ListBullet"/>
        <w:spacing w:after="60"/>
      </w:pPr>
      <w:r>
        <w:rPr>
          <w:b/>
          <w:color w:val="1F2937"/>
        </w:rPr>
        <w:t xml:space="preserve">Problema: </w:t>
      </w:r>
      <w:r>
        <w:rPr>
          <w:color w:val="374151"/>
        </w:rPr>
        <w:t>Nada funcionava no relatório: filtros, botão "Aplicar Filtro", exportação Excel, dropdown customizado.</w:t>
      </w:r>
    </w:p>
    <w:p>
      <w:pPr>
        <w:pStyle w:val="ListBullet"/>
        <w:spacing w:after="60"/>
      </w:pPr>
      <w:r>
        <w:rPr>
          <w:b/>
          <w:color w:val="1F2937"/>
        </w:rPr>
        <w:t xml:space="preserve">Causa raiz: </w:t>
      </w:r>
      <w:r>
        <w:rPr>
          <w:color w:val="374151"/>
        </w:rPr>
        <w:t>O JavaScript estava dentro do bloco {% block extra_scripts %}, mas o base.html só define {% block extra_js %}. Todo o código JS era descartado silenciosamente.</w:t>
      </w:r>
    </w:p>
    <w:p>
      <w:pPr>
        <w:pStyle w:val="ListBullet"/>
        <w:spacing w:after="60"/>
      </w:pPr>
      <w:r>
        <w:rPr>
          <w:b/>
          <w:color w:val="1F2937"/>
        </w:rPr>
        <w:t xml:space="preserve">Solução: </w:t>
      </w:r>
      <w:r>
        <w:rPr>
          <w:color w:val="374151"/>
        </w:rPr>
        <w:t>Renomeado o bloco para {% block extra_js %} / {% endblock extra_js %} no template relatorio_ouvidoria.html.</w:t>
      </w:r>
    </w:p>
    <w:p>
      <w:pPr>
        <w:spacing w:before="320" w:after="120"/>
      </w:pPr>
      <w:r>
        <w:rPr>
          <w:b/>
          <w:color w:val="1E40AF"/>
          <w:sz w:val="26"/>
        </w:rPr>
        <w:t>3. Pesquisa por SARAM na lista de PATDs</w:t>
      </w:r>
    </w:p>
    <w:p>
      <w:pPr>
        <w:pStyle w:val="ListBullet"/>
        <w:spacing w:after="60"/>
      </w:pPr>
      <w:r>
        <w:rPr>
          <w:b/>
          <w:color w:val="1F2937"/>
        </w:rPr>
        <w:t xml:space="preserve">Funcionalidade: </w:t>
      </w:r>
      <w:r>
        <w:rPr>
          <w:color w:val="374151"/>
        </w:rPr>
        <w:t>A busca na lista de PATDs agora aceita o número de SARAM do militar como critério de pesquisa.</w:t>
      </w:r>
    </w:p>
    <w:p>
      <w:pPr>
        <w:pStyle w:val="ListBullet"/>
        <w:spacing w:after="60"/>
      </w:pPr>
      <w:r>
        <w:rPr>
          <w:b/>
          <w:color w:val="1F2937"/>
        </w:rPr>
        <w:t xml:space="preserve">Arquivo alterado: </w:t>
      </w:r>
      <w:r>
        <w:rPr>
          <w:color w:val="374151"/>
        </w:rPr>
        <w:t>GsdAutomatico/Ouvidoria/views/patd.py — adicionado Q(militar__saram__icontains=query) ao filtro de pesquisa.</w:t>
      </w:r>
    </w:p>
    <w:p>
      <w:pPr>
        <w:spacing w:before="320" w:after="120"/>
      </w:pPr>
      <w:r>
        <w:rPr>
          <w:b/>
          <w:color w:val="1E40AF"/>
          <w:sz w:val="26"/>
        </w:rPr>
        <w:t>4. Redesenho do fluxo de atribuição do Oficial Responsável</w:t>
      </w:r>
    </w:p>
    <w:p>
      <w:pPr>
        <w:pStyle w:val="ListBullet"/>
        <w:spacing w:after="60"/>
      </w:pPr>
      <w:r>
        <w:rPr>
          <w:b/>
          <w:color w:val="1F2937"/>
        </w:rPr>
        <w:t xml:space="preserve">Mudança de fluxo: </w:t>
      </w:r>
      <w:r>
        <w:rPr>
          <w:color w:val="374151"/>
        </w:rPr>
        <w:t>Antes: o oficial era atribuído logo na criação da PATD. Agora: a PATD avança até a fase de defesa do militar e só após a alegação (ou preclusão) é que se define o oficial responsável.</w:t>
      </w:r>
    </w:p>
    <w:p>
      <w:pPr>
        <w:pStyle w:val="ListBullet"/>
        <w:spacing w:after="60"/>
      </w:pPr>
      <w:r>
        <w:rPr>
          <w:b/>
          <w:color w:val="1F2937"/>
        </w:rPr>
        <w:t xml:space="preserve">Status: </w:t>
      </w:r>
      <w:r>
        <w:rPr>
          <w:color w:val="374151"/>
        </w:rPr>
        <w:t>"Prosseguir sem alegação" agora define status como definicao_oficial (aguardando atribuição do oficial) em vez de preclusao diretamente.</w:t>
      </w:r>
    </w:p>
    <w:p>
      <w:pPr>
        <w:pStyle w:val="ListBullet"/>
        <w:spacing w:after="60"/>
      </w:pPr>
      <w:r>
        <w:rPr>
          <w:b/>
          <w:color w:val="1F2937"/>
        </w:rPr>
        <w:t xml:space="preserve">Modelo (models.py): </w:t>
      </w:r>
      <w:r>
        <w:rPr>
          <w:color w:val="374151"/>
        </w:rPr>
        <w:t>Alterado o status padrão de criação de PATD de definicao_oficial para ciencia_militar. Atualizado o método save() para gravar status_anterior corretamente quando o oficial é atribuído.</w:t>
      </w:r>
    </w:p>
    <w:p>
      <w:pPr>
        <w:pStyle w:val="ListBullet"/>
        <w:spacing w:after="60"/>
      </w:pPr>
      <w:r>
        <w:rPr>
          <w:b/>
          <w:color w:val="1F2937"/>
        </w:rPr>
        <w:t xml:space="preserve">Validação (militar.py): </w:t>
      </w:r>
      <w:r>
        <w:rPr>
          <w:color w:val="374151"/>
        </w:rPr>
        <w:t>Adicionada validação em atribuir_oficial: só permite atribuição nos status definicao_oficial, preclusao e prazo_expirado.</w:t>
      </w:r>
    </w:p>
    <w:p>
      <w:pPr>
        <w:pStyle w:val="ListBullet"/>
        <w:spacing w:after="60"/>
      </w:pPr>
      <w:r>
        <w:rPr>
          <w:b/>
          <w:color w:val="1F2937"/>
        </w:rPr>
        <w:t xml:space="preserve">Migração: </w:t>
      </w:r>
      <w:r>
        <w:rPr>
          <w:color w:val="374151"/>
        </w:rPr>
        <w:t>Criada migração 0070_alter_patd_status.py para refletir a mudança no campo default.</w:t>
      </w:r>
    </w:p>
    <w:p>
      <w:pPr>
        <w:spacing w:before="320" w:after="120"/>
      </w:pPr>
      <w:r>
        <w:rPr>
          <w:b/>
          <w:color w:val="1E40AF"/>
          <w:sz w:val="26"/>
        </w:rPr>
        <w:t>5. Correção: assinatura do oficial exibida antes de ele ser definido</w:t>
      </w:r>
    </w:p>
    <w:p>
      <w:pPr>
        <w:pStyle w:val="ListBullet"/>
        <w:spacing w:after="60"/>
      </w:pPr>
      <w:r>
        <w:rPr>
          <w:b/>
          <w:color w:val="1F2937"/>
        </w:rPr>
        <w:t xml:space="preserve">Problema: </w:t>
      </w:r>
      <w:r>
        <w:rPr>
          <w:color w:val="374151"/>
        </w:rPr>
        <w:t>Quando nenhum oficial havia sido atribuído, o documento já exibia o placeholder de assinatura do oficial.</w:t>
      </w:r>
    </w:p>
    <w:p>
      <w:pPr>
        <w:pStyle w:val="ListBullet"/>
        <w:spacing w:after="60"/>
      </w:pPr>
      <w:r>
        <w:rPr>
          <w:b/>
          <w:color w:val="1F2937"/>
        </w:rPr>
        <w:t xml:space="preserve">Solução: </w:t>
      </w:r>
      <w:r>
        <w:rPr>
          <w:color w:val="374151"/>
        </w:rPr>
        <w:t>Atualizada a variável oficial_definido em helpers.py e _monolith.py para retornar False nos status ciencia_militar, aguardando_justificativa e prazo_expirado.</w:t>
      </w:r>
    </w:p>
    <w:p>
      <w:pPr>
        <w:spacing w:before="320" w:after="120"/>
      </w:pPr>
      <w:r>
        <w:rPr>
          <w:b/>
          <w:color w:val="1E40AF"/>
          <w:sz w:val="26"/>
        </w:rPr>
        <w:t>6. Correção: modal "Alterar Punição" (CMD da Base) não abria</w:t>
      </w:r>
    </w:p>
    <w:p>
      <w:pPr>
        <w:pStyle w:val="ListBullet"/>
        <w:spacing w:after="60"/>
      </w:pPr>
      <w:r>
        <w:rPr>
          <w:b/>
          <w:color w:val="1F2937"/>
        </w:rPr>
        <w:t xml:space="preserve">Problema: </w:t>
      </w:r>
      <w:r>
        <w:rPr>
          <w:color w:val="374151"/>
        </w:rPr>
        <w:t>Clicar no botão "Alterar Punição" no painel do Comandante da Base não abria o modal.</w:t>
      </w:r>
    </w:p>
    <w:p>
      <w:pPr>
        <w:pStyle w:val="ListBullet"/>
        <w:spacing w:after="60"/>
      </w:pPr>
      <w:r>
        <w:rPr>
          <w:b/>
          <w:color w:val="1F2937"/>
        </w:rPr>
        <w:t xml:space="preserve">Causa raiz: </w:t>
      </w:r>
      <w:r>
        <w:rPr>
          <w:color w:val="374151"/>
        </w:rPr>
        <w:t>O JS usava modal.style.display = "flex" mas o CSS utiliza o padrão opacity/visibility com classe .active. O visibility: hidden sobrepõe o display: flex.</w:t>
      </w:r>
    </w:p>
    <w:p>
      <w:pPr>
        <w:pStyle w:val="ListBullet"/>
        <w:spacing w:after="60"/>
      </w:pPr>
      <w:r>
        <w:rPr>
          <w:b/>
          <w:color w:val="1F2937"/>
        </w:rPr>
        <w:t xml:space="preserve">Solução: </w:t>
      </w:r>
      <w:r>
        <w:rPr>
          <w:color w:val="374151"/>
        </w:rPr>
        <w:t>Substituído style.display por classList.add("active") / classList.remove("active") no template patd_detail.html.</w:t>
      </w:r>
    </w:p>
    <w:p>
      <w:pPr>
        <w:spacing w:before="320" w:after="120"/>
      </w:pPr>
      <w:r>
        <w:rPr>
          <w:b/>
          <w:color w:val="1E40AF"/>
          <w:sz w:val="26"/>
        </w:rPr>
        <w:t>7. Guias de Fase na lista de PATDs</w:t>
      </w:r>
    </w:p>
    <w:p>
      <w:pPr>
        <w:pStyle w:val="ListBullet"/>
        <w:spacing w:after="60"/>
      </w:pPr>
      <w:r>
        <w:rPr>
          <w:b/>
          <w:color w:val="1F2937"/>
        </w:rPr>
        <w:t xml:space="preserve">Funcionalidade: </w:t>
      </w:r>
      <w:r>
        <w:rPr>
          <w:color w:val="374151"/>
        </w:rPr>
        <w:t>Adicionadas 3 abas acima da barra de filtros na listagem de PATDs, dividindo os processos por fase do fluxo.</w:t>
      </w:r>
    </w:p>
    <w:p>
      <w:pPr>
        <w:pStyle w:val="ListBullet"/>
        <w:spacing w:after="60"/>
      </w:pPr>
      <w:r>
        <w:rPr>
          <w:b/>
          <w:color w:val="1F2937"/>
        </w:rPr>
        <w:t xml:space="preserve">Fase 1 — Confecção / Ciência e Defesa: </w:t>
      </w:r>
      <w:r>
        <w:rPr>
          <w:color w:val="374151"/>
        </w:rPr>
        <w:t>Status: ciencia_militar, aguardando_justificativa, prazo_expirado, preclusao.</w:t>
      </w:r>
    </w:p>
    <w:p>
      <w:pPr>
        <w:pStyle w:val="ListBullet"/>
        <w:spacing w:after="60"/>
      </w:pPr>
      <w:r>
        <w:rPr>
          <w:b/>
          <w:color w:val="1F2937"/>
        </w:rPr>
        <w:t xml:space="preserve">Fase 2 — Apuração: </w:t>
      </w:r>
      <w:r>
        <w:rPr>
          <w:color w:val="374151"/>
        </w:rPr>
        <w:t>Status: definicao_oficial, aguardando_aprovacao_atribuicao, em_apuracao, apuracao_preclusao, aguardando_punicao, aguardando_punicao_alterar, assinatura_cmd_gsd_despacho_abertura, aplicacao_punicao_cmd_base, analise_comandante, aguardando_assinatura_npd.</w:t>
      </w:r>
    </w:p>
    <w:p>
      <w:pPr>
        <w:pStyle w:val="ListBullet"/>
        <w:spacing w:after="60"/>
      </w:pPr>
      <w:r>
        <w:rPr>
          <w:b/>
          <w:color w:val="1F2937"/>
        </w:rPr>
        <w:t xml:space="preserve">Fase 3 — Ciência da Condenação / NPD: </w:t>
      </w:r>
      <w:r>
        <w:rPr>
          <w:color w:val="374151"/>
        </w:rPr>
        <w:t>Status: periodo_reconsideracao, em_reconsideracao, aguardando_comandante_base, aguardando_nova_punicao, aguardando_publicacao.</w:t>
      </w:r>
    </w:p>
    <w:p>
      <w:pPr>
        <w:pStyle w:val="ListBullet"/>
        <w:spacing w:after="60"/>
      </w:pPr>
      <w:r>
        <w:rPr>
          <w:b/>
          <w:color w:val="1F2937"/>
        </w:rPr>
        <w:t xml:space="preserve">Contadores: </w:t>
      </w:r>
      <w:r>
        <w:rPr>
          <w:color w:val="374151"/>
        </w:rPr>
        <w:t>Cada aba exibe o total de PATDs naquela fase em tempo real (filtrando pelo ano e pesquisa ativos).</w:t>
      </w:r>
    </w:p>
    <w:p>
      <w:pPr>
        <w:pStyle w:val="ListBullet"/>
        <w:spacing w:after="60"/>
      </w:pPr>
      <w:r>
        <w:rPr>
          <w:b/>
          <w:color w:val="1F2937"/>
        </w:rPr>
        <w:t xml:space="preserve">Arquivos alterados: </w:t>
      </w:r>
      <w:r>
        <w:rPr>
          <w:color w:val="374151"/>
        </w:rPr>
        <w:t>views/patd.py (PHASE_GROUPS, filtro por fase, contagens no contexto) e templates/patd_list.html (tabs, campo hidden fase, links de paginação e sort preservando fase).</w:t>
      </w:r>
    </w:p>
    <w:p>
      <w:pPr>
        <w:spacing w:before="320" w:after="120"/>
      </w:pPr>
      <w:r>
        <w:rPr>
          <w:b/>
          <w:color w:val="1E40AF"/>
          <w:sz w:val="26"/>
        </w:rPr>
        <w:t>8. Arquivos Modificados</w:t>
      </w:r>
    </w:p>
    <w:p>
      <w:pPr>
        <w:pStyle w:val="ListBullet"/>
        <w:spacing w:after="20"/>
      </w:pPr>
      <w:r>
        <w:rPr>
          <w:sz w:val="20"/>
        </w:rPr>
        <w:t>GsdAutomatico/Static/css/style.css</w:t>
      </w:r>
    </w:p>
    <w:p>
      <w:pPr>
        <w:pStyle w:val="ListBullet"/>
        <w:spacing w:after="20"/>
      </w:pPr>
      <w:r>
        <w:rPr>
          <w:sz w:val="20"/>
        </w:rPr>
        <w:t>GsdAutomatico/staticfiles/css/style.css</w:t>
      </w:r>
    </w:p>
    <w:p>
      <w:pPr>
        <w:pStyle w:val="ListBullet"/>
        <w:spacing w:after="20"/>
      </w:pPr>
      <w:r>
        <w:rPr>
          <w:sz w:val="20"/>
        </w:rPr>
        <w:t>GsdAutomatico/Ouvidoria/models.py</w:t>
      </w:r>
    </w:p>
    <w:p>
      <w:pPr>
        <w:pStyle w:val="ListBullet"/>
        <w:spacing w:after="20"/>
      </w:pPr>
      <w:r>
        <w:rPr>
          <w:sz w:val="20"/>
        </w:rPr>
        <w:t>GsdAutomatico/Ouvidoria/views/patd.py</w:t>
      </w:r>
    </w:p>
    <w:p>
      <w:pPr>
        <w:pStyle w:val="ListBullet"/>
        <w:spacing w:after="20"/>
      </w:pPr>
      <w:r>
        <w:rPr>
          <w:sz w:val="20"/>
        </w:rPr>
        <w:t>GsdAutomatico/Ouvidoria/views/helpers.py</w:t>
      </w:r>
    </w:p>
    <w:p>
      <w:pPr>
        <w:pStyle w:val="ListBullet"/>
        <w:spacing w:after="20"/>
      </w:pPr>
      <w:r>
        <w:rPr>
          <w:sz w:val="20"/>
        </w:rPr>
        <w:t>GsdAutomatico/Ouvidoria/views/_monolith.py</w:t>
      </w:r>
    </w:p>
    <w:p>
      <w:pPr>
        <w:pStyle w:val="ListBullet"/>
        <w:spacing w:after="20"/>
      </w:pPr>
      <w:r>
        <w:rPr>
          <w:sz w:val="20"/>
        </w:rPr>
        <w:t>GsdAutomatico/Ouvidoria/views/militar.py</w:t>
      </w:r>
    </w:p>
    <w:p>
      <w:pPr>
        <w:pStyle w:val="ListBullet"/>
        <w:spacing w:after="20"/>
      </w:pPr>
      <w:r>
        <w:rPr>
          <w:sz w:val="20"/>
        </w:rPr>
        <w:t>GsdAutomatico/Ouvidoria/views/relatorio.py</w:t>
      </w:r>
    </w:p>
    <w:p>
      <w:pPr>
        <w:pStyle w:val="ListBullet"/>
        <w:spacing w:after="20"/>
      </w:pPr>
      <w:r>
        <w:rPr>
          <w:sz w:val="20"/>
        </w:rPr>
        <w:t>GsdAutomatico/Ouvidoria/templates/patd_list.html</w:t>
      </w:r>
    </w:p>
    <w:p>
      <w:pPr>
        <w:pStyle w:val="ListBullet"/>
        <w:spacing w:after="20"/>
      </w:pPr>
      <w:r>
        <w:rPr>
          <w:sz w:val="20"/>
        </w:rPr>
        <w:t>GsdAutomatico/Ouvidoria/templates/patd_detail.html</w:t>
      </w:r>
    </w:p>
    <w:p>
      <w:pPr>
        <w:pStyle w:val="ListBullet"/>
        <w:spacing w:after="20"/>
      </w:pPr>
      <w:r>
        <w:rPr>
          <w:sz w:val="20"/>
        </w:rPr>
        <w:t>GsdAutomatico/Ouvidoria/templates/relatorio_ouvidoria.html</w:t>
      </w:r>
    </w:p>
    <w:p>
      <w:pPr>
        <w:pStyle w:val="ListBullet"/>
        <w:spacing w:after="20"/>
      </w:pPr>
      <w:r>
        <w:rPr>
          <w:sz w:val="20"/>
        </w:rPr>
        <w:t>GsdAutomatico/Ouvidoria/templates/comandante_dashboard.html</w:t>
      </w:r>
    </w:p>
    <w:p>
      <w:pPr>
        <w:pStyle w:val="ListBullet"/>
        <w:spacing w:after="20"/>
      </w:pPr>
      <w:r>
        <w:rPr>
          <w:sz w:val="20"/>
        </w:rPr>
        <w:t>GsdAutomatico/Ouvidoria/migrations/0070_alter_patd_status.py</w:t>
      </w:r>
    </w:p>
    <w:p/>
    <w:p>
      <w:pPr>
        <w:jc w:val="center"/>
      </w:pPr>
      <w:r>
        <w:rPr>
          <w:i/>
          <w:color w:val="94A3B8"/>
          <w:sz w:val="18"/>
        </w:rPr>
        <w:t>Relatório gerado automaticamente em 26/05/2026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